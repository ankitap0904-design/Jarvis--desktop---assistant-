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Desktop Voice Assistant - JARVIS</w:t>
      </w:r>
    </w:p>
    <w:p>
      <w:pPr>
        <w:jc w:val="center"/>
      </w:pPr>
      <w:r>
        <w:rPr>
          <w:b/>
        </w:rPr>
        <w:t>Developed By: Ankita Patel</w:t>
        <w:br/>
        <w:t>PBEL 2.0 Main Project</w:t>
      </w:r>
    </w:p>
    <w:p>
      <w:r>
        <w:br w:type="page"/>
      </w:r>
    </w:p>
    <w:p>
      <w:pPr>
        <w:pStyle w:val="Heading1"/>
      </w:pPr>
      <w:r>
        <w:t>Abstract</w:t>
      </w:r>
    </w:p>
    <w:p>
      <w:r>
        <w:rPr>
          <w:sz w:val="24"/>
        </w:rPr>
        <w:t>JARVIS is an AI-based desktop assistant developed using Python that enables users to perform computer operations using voice commands. It automates daily tasks such as opening applications, searching the web, playing music, and providing real-time information.</w:t>
      </w:r>
    </w:p>
    <w:p>
      <w:pPr>
        <w:pStyle w:val="Heading1"/>
      </w:pPr>
      <w:r>
        <w:t>Introduction</w:t>
      </w:r>
    </w:p>
    <w:p>
      <w:r>
        <w:rPr>
          <w:sz w:val="24"/>
        </w:rPr>
        <w:t>The rapid growth of Artificial Intelligence has enabled the development of intelligent systems capable of interacting naturally with users. The JARVIS Desktop Assistant allows hands-free interaction through voice commands and improves productivity.</w:t>
      </w:r>
    </w:p>
    <w:p>
      <w:pPr>
        <w:pStyle w:val="Heading1"/>
      </w:pPr>
      <w:r>
        <w:t>Problem Statement</w:t>
      </w:r>
    </w:p>
    <w:p>
      <w:r>
        <w:rPr>
          <w:sz w:val="24"/>
        </w:rPr>
        <w:t>Traditional computer systems rely heavily on manual input methods such as keyboard and mouse. This project aims to develop a voice-controlled assistant to simplify operations.</w:t>
      </w:r>
    </w:p>
    <w:p>
      <w:pPr>
        <w:pStyle w:val="Heading1"/>
      </w:pPr>
      <w:r>
        <w:t>Objectives</w:t>
      </w:r>
    </w:p>
    <w:p>
      <w:r>
        <w:rPr>
          <w:sz w:val="24"/>
        </w:rPr>
        <w:t>• Develop voice-controlled desktop assistant</w:t>
        <w:br/>
        <w:t>• Automate daily tasks</w:t>
        <w:br/>
        <w:t>• Improve human-computer interaction</w:t>
        <w:br/>
        <w:t>• Save time and effort</w:t>
      </w:r>
    </w:p>
    <w:p>
      <w:pPr>
        <w:pStyle w:val="Heading1"/>
      </w:pPr>
      <w:r>
        <w:t>Scope of Project</w:t>
      </w:r>
    </w:p>
    <w:p>
      <w:r>
        <w:rPr>
          <w:sz w:val="24"/>
        </w:rPr>
        <w:t>The assistant can be used in education, offices, accessibility tools, and smart automation systems.</w:t>
      </w:r>
    </w:p>
    <w:p>
      <w:pPr>
        <w:pStyle w:val="Heading1"/>
      </w:pPr>
      <w:r>
        <w:t>Technologies Used</w:t>
      </w:r>
    </w:p>
    <w:p>
      <w:r>
        <w:rPr>
          <w:sz w:val="24"/>
        </w:rPr>
        <w:t>Programming Language: Python</w:t>
        <w:br/>
        <w:t>Speech Recognition: SpeechRecognition</w:t>
        <w:br/>
        <w:t>Text to Speech: pyttsx3</w:t>
        <w:br/>
        <w:t>Automation: OS &amp; Webbrowser</w:t>
        <w:br/>
        <w:t>Information Retrieval: Wikipedia</w:t>
      </w:r>
    </w:p>
    <w:p>
      <w:pPr>
        <w:pStyle w:val="Heading1"/>
      </w:pPr>
      <w:r>
        <w:t>System Architecture</w:t>
      </w:r>
    </w:p>
    <w:p>
      <w:r>
        <w:rPr>
          <w:sz w:val="24"/>
        </w:rPr>
        <w:t>User Voice Input → Speech Recognition → Command Processing → Task Execution → Voice Output</w:t>
      </w:r>
    </w:p>
    <w:p>
      <w:pPr>
        <w:pStyle w:val="Heading1"/>
      </w:pPr>
      <w:r>
        <w:t>Methodology</w:t>
      </w:r>
    </w:p>
    <w:p>
      <w:r>
        <w:rPr>
          <w:sz w:val="24"/>
        </w:rPr>
        <w:t>The system captures voice input using a microphone, converts it into text, processes commands, executes tasks, and provides voice feedback.</w:t>
      </w:r>
    </w:p>
    <w:p>
      <w:pPr>
        <w:pStyle w:val="Heading1"/>
      </w:pPr>
      <w:r>
        <w:t>Implementation</w:t>
      </w:r>
    </w:p>
    <w:p>
      <w:r>
        <w:rPr>
          <w:sz w:val="24"/>
        </w:rPr>
        <w:t>The assistant is implemented using Python libraries for speech recognition, text-to-speech conversion, and automation.</w:t>
      </w:r>
    </w:p>
    <w:p>
      <w:pPr>
        <w:pStyle w:val="Heading1"/>
      </w:pPr>
      <w:r>
        <w:t>Sample Code</w:t>
      </w:r>
    </w:p>
    <w:p>
      <w:r>
        <w:rPr>
          <w:sz w:val="24"/>
        </w:rPr>
        <w:t>import pyttsx3</w:t>
        <w:br/>
        <w:t>import speech_recognition as sr</w:t>
        <w:br/>
        <w:t>import webbrowser</w:t>
        <w:br/>
        <w:br/>
        <w:t>engine = pyttsx3.init()</w:t>
        <w:br/>
        <w:t>def speak(text):</w:t>
        <w:br/>
        <w:t xml:space="preserve">    engine.say(text)</w:t>
        <w:br/>
        <w:t xml:space="preserve">    engine.runAndWait()</w:t>
      </w:r>
    </w:p>
    <w:p>
      <w:pPr>
        <w:pStyle w:val="Heading1"/>
      </w:pPr>
      <w:r>
        <w:t>Advantages</w:t>
      </w:r>
    </w:p>
    <w:p>
      <w:r>
        <w:rPr>
          <w:sz w:val="24"/>
        </w:rPr>
        <w:t>• Hands-free interaction</w:t>
        <w:br/>
        <w:t>• Time-saving automation</w:t>
        <w:br/>
        <w:t>• Easy accessibility</w:t>
        <w:br/>
        <w:t>• User-friendly</w:t>
      </w:r>
    </w:p>
    <w:p>
      <w:pPr>
        <w:pStyle w:val="Heading1"/>
      </w:pPr>
      <w:r>
        <w:t>Limitations</w:t>
      </w:r>
    </w:p>
    <w:p>
      <w:r>
        <w:rPr>
          <w:sz w:val="24"/>
        </w:rPr>
        <w:t>• Requires microphone</w:t>
        <w:br/>
        <w:t>• Internet dependency for some tasks</w:t>
        <w:br/>
        <w:t>• Sensitive to background noise</w:t>
      </w:r>
    </w:p>
    <w:p>
      <w:pPr>
        <w:pStyle w:val="Heading1"/>
      </w:pPr>
      <w:r>
        <w:t>Future Enhancements</w:t>
      </w:r>
    </w:p>
    <w:p>
      <w:r>
        <w:rPr>
          <w:sz w:val="24"/>
        </w:rPr>
        <w:t>• GUI Interface</w:t>
        <w:br/>
        <w:t>• Face Recognition Login</w:t>
        <w:br/>
        <w:t>• ChatGPT Integration</w:t>
        <w:br/>
        <w:t>• Smart Home Control</w:t>
      </w:r>
    </w:p>
    <w:p>
      <w:pPr>
        <w:pStyle w:val="Heading1"/>
      </w:pPr>
      <w:r>
        <w:t>Conclusion</w:t>
      </w:r>
    </w:p>
    <w:p>
      <w:r>
        <w:rPr>
          <w:sz w:val="24"/>
        </w:rPr>
        <w:t>The JARVIS Desktop Assistant demonstrates the practical application of Artificial Intelligence in automating desktop operations through natural voice interaction.</w:t>
      </w:r>
    </w:p>
    <w:p>
      <w:pPr>
        <w:pStyle w:val="Heading1"/>
      </w:pPr>
      <w:r>
        <w:t>References</w:t>
      </w:r>
    </w:p>
    <w:p>
      <w:r>
        <w:rPr>
          <w:sz w:val="24"/>
        </w:rPr>
        <w:t>Python Documentation</w:t>
        <w:br/>
        <w:t>OpenCV Documentation</w:t>
        <w:br/>
        <w:t>SpeechRecognition Library</w:t>
        <w:br/>
        <w:t>Wikipedia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